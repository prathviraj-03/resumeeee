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4608"/>
      </w:tblGrid>
      <w:tr>
        <w:tc>
          <w:tcPr>
            <w:tcW w:type="dxa" w:w="4608"/>
            <w:tcW w:w="5595" w:type="dxa"/>
            <w:vAlign w:val="top"/>
            <w:tcMar>
              <w:top w:w="0" w:type="dxa"/>
              <w:bottom w:w="0" w:type="dxa"/>
              <w:left w:w="0" w:type="dxa"/>
              <w:right w:w="3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40"/>
            </w:pPr>
            <w:r>
              <w:rPr>
                <w:b/>
                <w:sz w:val="46"/>
              </w:rPr>
              <w:t>{{ full_name }}</w:t>
            </w:r>
          </w:p>
          <w:p>
            <w:pPr>
              <w:spacing w:before="0" w:after="240"/>
            </w:pPr>
            <w:r>
              <w:rPr>
                <w:i/>
                <w:color w:val="464646"/>
                <w:sz w:val="22"/>
              </w:rPr>
              <w:t>{{ headline }}</w:t>
            </w:r>
          </w:p>
          <w:p>
            <w:pPr>
              <w:spacing w:before="200" w:after="80"/>
              <w:pBdr>
                <w:bottom w:val="single" w:sz="6" w:space="4" w:color="888888"/>
              </w:pBdr>
            </w:pPr>
            <w:r>
              <w:rPr>
                <w:b/>
                <w:color w:val="000000"/>
                <w:sz w:val="22"/>
              </w:rPr>
              <w:t>EDUCATION</w:t>
            </w:r>
          </w:p>
          <w:p>
            <w:pPr>
              <w:spacing w:before="100" w:after="0"/>
              <w:tabs>
                <w:tab w:val="right" w:pos="5400"/>
              </w:tabs>
            </w:pPr>
            <w:r>
              <w:rPr>
                <w:b/>
                <w:sz w:val="20"/>
              </w:rPr>
              <w:t>{{ edu[0].institution }}</w:t>
            </w:r>
            <w:r>
              <w:rPr>
                <w:sz w:val="20"/>
              </w:rPr>
              <w:tab/>
              <w:t>{{ edu[0].location }}</w:t>
            </w:r>
          </w:p>
          <w:p>
            <w:pPr>
              <w:spacing w:before="0" w:after="60"/>
              <w:tabs>
                <w:tab w:val="right" w:pos="5400"/>
              </w:tabs>
            </w:pPr>
            <w:r>
              <w:rPr>
                <w:i/>
                <w:sz w:val="20"/>
              </w:rPr>
              <w:t>{{ edu[0].degree }}, {{ edu[0].major }}</w:t>
            </w:r>
            <w:r>
              <w:rPr>
                <w:sz w:val="20"/>
              </w:rPr>
              <w:tab/>
              <w:t>{{ edu[0].year_start }} – {{ edu[0].year_end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edu[0].bullet_1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edu[0].bullet_2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edu[0].bullet_3 }}</w:t>
            </w:r>
          </w:p>
          <w:p/>
          <w:p>
            <w:pPr>
              <w:spacing w:before="100" w:after="0"/>
              <w:tabs>
                <w:tab w:val="right" w:pos="5400"/>
              </w:tabs>
            </w:pPr>
            <w:r>
              <w:rPr>
                <w:b/>
                <w:sz w:val="20"/>
              </w:rPr>
              <w:t>{{ edu[1].institution }}</w:t>
            </w:r>
            <w:r>
              <w:rPr>
                <w:sz w:val="20"/>
              </w:rPr>
              <w:tab/>
              <w:t>{{ edu[1].location }}</w:t>
            </w:r>
          </w:p>
          <w:p>
            <w:pPr>
              <w:spacing w:before="0" w:after="60"/>
              <w:tabs>
                <w:tab w:val="right" w:pos="5400"/>
              </w:tabs>
            </w:pPr>
            <w:r>
              <w:rPr>
                <w:i/>
                <w:sz w:val="20"/>
              </w:rPr>
              <w:t>{{ edu[1].degree }}, {{ edu[1].major }}</w:t>
            </w:r>
            <w:r>
              <w:rPr>
                <w:sz w:val="20"/>
              </w:rPr>
              <w:tab/>
              <w:t>{{ edu[1].year_start }} – {{ edu[1].year_end }}</w:t>
            </w:r>
          </w:p>
          <w:p>
            <w:pPr>
              <w:spacing w:before="200" w:after="80"/>
              <w:pBdr>
                <w:bottom w:val="single" w:sz="6" w:space="4" w:color="888888"/>
              </w:pBdr>
            </w:pPr>
            <w:r>
              <w:rPr>
                <w:b/>
                <w:color w:val="000000"/>
                <w:sz w:val="22"/>
              </w:rPr>
              <w:t>PROJECTS</w:t>
            </w:r>
          </w:p>
          <w:p>
            <w:pPr>
              <w:spacing w:before="100" w:after="0"/>
              <w:tabs>
                <w:tab w:val="right" w:pos="5400"/>
              </w:tabs>
            </w:pPr>
            <w:r>
              <w:rPr>
                <w:b/>
                <w:sz w:val="20"/>
              </w:rPr>
              <w:t>{{ projects[0].title }}</w:t>
            </w:r>
            <w:r>
              <w:rPr>
                <w:sz w:val="20"/>
              </w:rPr>
              <w:tab/>
              <w:t>{{ projects[0].type }}</w:t>
            </w:r>
          </w:p>
          <w:p>
            <w:pPr>
              <w:spacing w:before="0" w:after="60"/>
              <w:tabs>
                <w:tab w:val="right" w:pos="5400"/>
              </w:tabs>
            </w:pPr>
            <w:r>
              <w:rPr>
                <w:i/>
                <w:sz w:val="20"/>
              </w:rPr>
              <w:t>{{ projects[0].tech }}</w:t>
            </w:r>
            <w:r>
              <w:rPr>
                <w:sz w:val="20"/>
              </w:rPr>
              <w:tab/>
              <w:t>{{ projects[0].year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projects[0].bullet_1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projects[0].bullet_2 }}</w:t>
            </w:r>
          </w:p>
          <w:p/>
          <w:p>
            <w:pPr>
              <w:spacing w:before="100" w:after="0"/>
              <w:tabs>
                <w:tab w:val="right" w:pos="5400"/>
              </w:tabs>
            </w:pPr>
            <w:r>
              <w:rPr>
                <w:b/>
                <w:sz w:val="20"/>
              </w:rPr>
              <w:t>{{ projects[1].title }}</w:t>
            </w:r>
            <w:r>
              <w:rPr>
                <w:sz w:val="20"/>
              </w:rPr>
              <w:tab/>
              <w:t>{{ projects[1].type }}</w:t>
            </w:r>
          </w:p>
          <w:p>
            <w:pPr>
              <w:spacing w:before="0" w:after="60"/>
              <w:tabs>
                <w:tab w:val="right" w:pos="5400"/>
              </w:tabs>
            </w:pPr>
            <w:r>
              <w:rPr>
                <w:i/>
                <w:sz w:val="20"/>
              </w:rPr>
              <w:t>{{ projects[1].tech }}</w:t>
            </w:r>
            <w:r>
              <w:rPr>
                <w:sz w:val="20"/>
              </w:rPr>
              <w:tab/>
              <w:t>{{ projects[1].year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projects[1].bullet_1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projects[1].bullet_2 }}</w:t>
            </w:r>
          </w:p>
          <w:p/>
          <w:p>
            <w:pPr>
              <w:spacing w:before="100" w:after="0"/>
              <w:tabs>
                <w:tab w:val="right" w:pos="5400"/>
              </w:tabs>
            </w:pPr>
            <w:r>
              <w:rPr>
                <w:b/>
                <w:sz w:val="20"/>
              </w:rPr>
              <w:t>{{ projects[2].title }}</w:t>
            </w:r>
            <w:r>
              <w:rPr>
                <w:sz w:val="20"/>
              </w:rPr>
              <w:tab/>
              <w:t>{{ projects[2].type }}</w:t>
            </w:r>
          </w:p>
          <w:p>
            <w:pPr>
              <w:spacing w:before="0" w:after="60"/>
              <w:tabs>
                <w:tab w:val="right" w:pos="5400"/>
              </w:tabs>
            </w:pPr>
            <w:r>
              <w:rPr>
                <w:i/>
                <w:sz w:val="20"/>
              </w:rPr>
              <w:t>{{ projects[2].tech }}</w:t>
            </w:r>
            <w:r>
              <w:rPr>
                <w:sz w:val="20"/>
              </w:rPr>
              <w:tab/>
              <w:t>{{ projects[2].year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projects[2].bullet_1 }}</w:t>
            </w:r>
          </w:p>
          <w:p>
            <w:pPr>
              <w:pStyle w:val="ListBullet"/>
              <w:spacing w:before="0" w:after="30"/>
            </w:pPr>
            <w:r>
              <w:rPr>
                <w:sz w:val="19"/>
              </w:rPr>
              <w:t>{{ projects[2].bullet_2 }}</w:t>
            </w:r>
          </w:p>
          <w:p/>
        </w:tc>
        <w:tc>
          <w:tcPr>
            <w:tcW w:type="dxa" w:w="4608"/>
            <w:tcW w:w="3287" w:type="dxa"/>
            <w:vAlign w:val="top"/>
            <w:tcMar>
              <w:top w:w="0" w:type="dxa"/>
              <w:bottom w:w="0" w:type="dxa"/>
              <w:left w:w="200" w:type="dxa"/>
              <w:right w:w="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spacing w:before="0" w:after="60"/>
            </w:pPr>
            <w:r>
              <w:rPr>
                <w:color w:val="5A5A5A"/>
                <w:sz w:val="18"/>
              </w:rPr>
              <w:t xml:space="preserve">✆  </w:t>
            </w:r>
            <w:r>
              <w:rPr>
                <w:sz w:val="18"/>
              </w:rPr>
              <w:t>{{ phone_number }}</w:t>
            </w:r>
          </w:p>
          <w:p>
            <w:pPr>
              <w:spacing w:before="0" w:after="60"/>
            </w:pPr>
            <w:r>
              <w:rPr>
                <w:color w:val="5A5A5A"/>
                <w:sz w:val="18"/>
              </w:rPr>
              <w:t xml:space="preserve">✉  </w:t>
            </w:r>
            <w:r>
              <w:rPr>
                <w:sz w:val="18"/>
              </w:rPr>
              <w:t>{{ email }}</w:t>
            </w:r>
          </w:p>
          <w:p>
            <w:pPr>
              <w:spacing w:before="0" w:after="60"/>
            </w:pPr>
            <w:r>
              <w:rPr>
                <w:color w:val="5A5A5A"/>
                <w:sz w:val="18"/>
              </w:rPr>
              <w:t xml:space="preserve">in  </w:t>
            </w:r>
            <w:r>
              <w:rPr>
                <w:sz w:val="18"/>
              </w:rPr>
              <w:t>{{ linkedin_url }}</w:t>
            </w:r>
          </w:p>
          <w:p/>
          <w:p>
            <w:pPr>
              <w:spacing w:before="200" w:after="80"/>
              <w:pBdr>
                <w:bottom w:val="single" w:sz="6" w:space="4" w:color="888888"/>
              </w:pBdr>
            </w:pPr>
            <w:r>
              <w:rPr>
                <w:b/>
                <w:color w:val="000000"/>
                <w:sz w:val="22"/>
              </w:rPr>
              <w:t>SKILLS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304"/>
              <w:gridCol w:w="2304"/>
            </w:tblGrid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  <w:t>CODE</w:t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skills.code_line_1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skills.code_line_2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  <w:t>LANG</w:t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skills.lang_1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skills.lang_2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skills.lang_3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skills.lang_4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</w:r>
                </w:p>
              </w:tc>
            </w:tr>
          </w:tbl>
          <w:p/>
          <w:p/>
          <w:p>
            <w:pPr>
              <w:spacing w:before="200" w:after="80"/>
              <w:pBdr>
                <w:bottom w:val="single" w:sz="6" w:space="4" w:color="888888"/>
              </w:pBdr>
            </w:pPr>
            <w:r>
              <w:rPr>
                <w:b/>
                <w:color w:val="000000"/>
                <w:sz w:val="22"/>
              </w:rPr>
              <w:t>INTERESTS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304"/>
              <w:gridCol w:w="2304"/>
            </w:tblGrid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  <w:t>{{ INTERESTS[0].DOMAIN }}</w:t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interests[0].item_1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interests[0].item_2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  <w:t>{{ INTERESTS[1].DOMAIN }}</w:t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interests[1].item_1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interests[1].item_2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</w:r>
                </w:p>
              </w:tc>
            </w:tr>
          </w:tbl>
          <w:p/>
          <w:p/>
          <w:p>
            <w:pPr>
              <w:spacing w:before="200" w:after="80"/>
              <w:pBdr>
                <w:bottom w:val="single" w:sz="6" w:space="4" w:color="888888"/>
              </w:pBdr>
            </w:pPr>
            <w:r>
              <w:rPr>
                <w:b/>
                <w:color w:val="000000"/>
                <w:sz w:val="22"/>
              </w:rPr>
              <w:t>AWARDS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304"/>
              <w:gridCol w:w="2304"/>
            </w:tblGrid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  <w:t>{{ AWARDS[0].YEAR }}</w:t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awards[0].title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awards[0].contest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  <w:t>{{ AWARDS[1].YEAR }}</w:t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awards[1].title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  <w:t>{{ awards[1].contest }}</w:t>
                  </w:r>
                </w:p>
              </w:tc>
            </w:tr>
            <w:tr>
              <w:tc>
                <w:tcPr>
                  <w:tcW w:type="dxa" w:w="2304"/>
                  <w:tcW w:w="9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505050"/>
                      <w:sz w:val="16"/>
                    </w:rPr>
                  </w:r>
                </w:p>
              </w:tc>
              <w:tc>
                <w:tcPr>
                  <w:tcW w:type="dxa" w:w="2304"/>
                  <w:tcW w:w="2200" w:type="dxa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sz w:val="18"/>
                    </w:rPr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512" w:bottom="1440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