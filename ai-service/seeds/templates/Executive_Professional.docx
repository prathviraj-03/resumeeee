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52"/>
        </w:rPr>
        <w:t>{{full_name}}</w:t>
      </w:r>
    </w:p>
    <w:p>
      <w:pPr>
        <w:jc w:val="left"/>
      </w:pPr>
      <w:r>
        <w:rPr>
          <w:i/>
          <w:sz w:val="28"/>
        </w:rPr>
        <w:t>{{target_role}}</w:t>
      </w:r>
    </w:p>
    <w:p>
      <w:pPr>
        <w:jc w:val="right"/>
      </w:pPr>
      <w:r>
        <w:t>Email: {{email}}</w:t>
        <w:br/>
        <w:t>Phone: {{phone}}</w:t>
        <w:br/>
        <w:t>Location: {{location}}</w:t>
      </w:r>
    </w:p>
    <w:p>
      <w:pPr>
        <w:pStyle w:val="Heading1"/>
      </w:pPr>
      <w:r>
        <w:t>Executive Profile</w:t>
      </w:r>
    </w:p>
    <w:p>
      <w:r>
        <w:t>{{summary}}</w:t>
      </w:r>
    </w:p>
    <w:p>
      <w:pPr>
        <w:pStyle w:val="Heading1"/>
      </w:pPr>
      <w:r>
        <w:t>Technical Skills</w:t>
      </w:r>
    </w:p>
    <w:p>
      <w:r>
        <w:t>{{skills}}</w:t>
      </w:r>
    </w:p>
    <w:p>
      <w:pPr>
        <w:pStyle w:val="Heading1"/>
      </w:pPr>
      <w:r>
        <w:t>Professional Background</w:t>
      </w:r>
    </w:p>
    <w:p>
      <w:r>
        <w:t>{{years_experience}}+ years in {{target_industry}} industry.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