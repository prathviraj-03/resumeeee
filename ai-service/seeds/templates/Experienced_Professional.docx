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{{ full_name }}</w:t>
      </w:r>
    </w:p>
    <w:p>
      <w:pPr>
        <w:jc w:val="center"/>
      </w:pPr>
      <w:r>
        <w:rPr>
          <w:i/>
        </w:rPr>
        <w:t>{{ target_role }}</w:t>
      </w:r>
    </w:p>
    <w:p>
      <w:pPr>
        <w:spacing w:after="400"/>
        <w:jc w:val="center"/>
      </w:pPr>
      <w:r>
        <w:t>{{ phone_number }} | {{ linkedin_url }} | {{ portfolio_url }}</w:t>
      </w:r>
    </w:p>
    <w:p>
      <w:pPr>
        <w:pStyle w:val="Heading1"/>
      </w:pPr>
      <w:r>
        <w:t>Professional Summary</w:t>
      </w:r>
    </w:p>
    <w:p>
      <w:r>
        <w:t>{{ summary }}</w:t>
      </w:r>
    </w:p>
    <w:p>
      <w:pPr>
        <w:pStyle w:val="Heading1"/>
      </w:pPr>
      <w:r>
        <w:t>Experience</w:t>
      </w:r>
    </w:p>
    <w:p>
      <w:r>
        <w:t>{% for exp in experience %}</w:t>
      </w:r>
    </w:p>
    <w:p>
      <w:r>
        <w:rPr>
          <w:b/>
        </w:rPr>
        <w:t>{{ exp.title }} at {{ exp.company }}</w:t>
      </w:r>
    </w:p>
    <w:p>
      <w:r>
        <w:t>{{ exp.duration }}</w:t>
      </w:r>
    </w:p>
    <w:p>
      <w:r>
        <w:t>{{ exp.description }}</w:t>
      </w:r>
    </w:p>
    <w:p>
      <w:r>
        <w:t>{% endfor %}</w:t>
      </w:r>
    </w:p>
    <w:p>
      <w:pPr>
        <w:pStyle w:val="Heading1"/>
      </w:pPr>
      <w:r>
        <w:t>Skills</w:t>
      </w:r>
    </w:p>
    <w:p>
      <w:r>
        <w:t>{% for skill in skills %}{{ skill }}{% if not loop.last %}, {% endif %}{% endfor %}</w:t>
      </w:r>
    </w:p>
    <w:p>
      <w:pPr>
        <w:pStyle w:val="Heading1"/>
      </w:pPr>
      <w:r>
        <w:t>Education</w:t>
      </w:r>
    </w:p>
    <w:p>
      <w:r>
        <w:t>{% for edu in education %}</w:t>
      </w:r>
    </w:p>
    <w:p>
      <w:r>
        <w:rPr>
          <w:b/>
        </w:rPr>
        <w:t>{{ edu.degree }} - {{ edu.institution }}</w:t>
      </w:r>
    </w:p>
    <w:p>
      <w:r>
        <w:t>{{ edu.year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