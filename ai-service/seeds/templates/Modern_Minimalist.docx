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{{full_name}}</w:t>
      </w:r>
    </w:p>
    <w:p>
      <w:pPr>
        <w:spacing w:after="400"/>
        <w:jc w:val="center"/>
      </w:pPr>
      <w:r>
        <w:t>{{email}} | {{phone}} | {{location}}</w:t>
        <w:br/>
        <w:t>{{linkedin_url}} | {{portfolio_url}}</w:t>
      </w:r>
    </w:p>
    <w:p>
      <w:pPr>
        <w:pStyle w:val="Heading1"/>
      </w:pPr>
      <w:r>
        <w:t>Professional Summary</w:t>
      </w:r>
    </w:p>
    <w:p>
      <w:r>
        <w:t>{{summary}}</w:t>
      </w:r>
    </w:p>
    <w:p>
      <w:pPr>
        <w:pStyle w:val="Heading1"/>
      </w:pPr>
      <w:r>
        <w:t>Core Competencies</w:t>
      </w:r>
    </w:p>
    <w:p>
      <w:r>
        <w:t>{{skills}}</w:t>
      </w:r>
    </w:p>
    <w:p>
      <w:pPr>
        <w:pStyle w:val="Heading1"/>
      </w:pPr>
      <w:r>
        <w:t>Experience</w:t>
      </w:r>
    </w:p>
    <w:p>
      <w:r>
        <w:t>{{target_role}} with {{years_experience}} years of experience.</w:t>
      </w:r>
    </w:p>
    <w:p>
      <w:r>
        <w:t>Note: For detailed experience, you can use Jinja2 loops in your docx like:</w:t>
        <w:br/>
        <w:t>{% for exp in experience %}</w:t>
        <w:br/>
        <w:t>{{exp.role}} at {{exp.company}}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